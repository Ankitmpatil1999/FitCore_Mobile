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Gym Management SaaS Platform - Master Documentation Blueprint</w:t>
      </w:r>
    </w:p>
    <w:p>
      <w:r>
        <w:rPr>
          <w:b/>
        </w:rPr>
        <w:t xml:space="preserve">Author: </w:t>
      </w:r>
      <w:r>
        <w:t>Ankit Patil</w:t>
        <w:br/>
      </w:r>
    </w:p>
    <w:p>
      <w:pPr>
        <w:pStyle w:val="Heading2"/>
      </w:pPr>
      <w:r>
        <w:t>Overview</w:t>
      </w:r>
    </w:p>
    <w:p>
      <w:r>
        <w:t>This document is the master blueprint for a next-generation Gym Management SaaS platform. It covers Super Admin, Gym Owner, Trainer, Member, Memberships, Payments, Products, Attendance, AI modules, marketplace, analytics, and future roadmap.</w:t>
      </w:r>
    </w:p>
    <w:p>
      <w:pPr>
        <w:pStyle w:val="Heading2"/>
      </w:pPr>
      <w:r>
        <w:t>Documentation Set</w:t>
      </w:r>
    </w:p>
    <w:p>
      <w:pPr>
        <w:pStyle w:val="ListBullet"/>
      </w:pPr>
      <w:r>
        <w:t>Volume 1: Vision &amp; Business Document (40-60 pages)</w:t>
      </w:r>
    </w:p>
    <w:p>
      <w:pPr>
        <w:pStyle w:val="ListBullet"/>
      </w:pPr>
      <w:r>
        <w:t>Volume 2: Product Requirements Document (120-180 pages)</w:t>
      </w:r>
    </w:p>
    <w:p>
      <w:pPr>
        <w:pStyle w:val="ListBullet"/>
      </w:pPr>
      <w:r>
        <w:t>Volume 3: Functional Specification Document (250-350 pages)</w:t>
      </w:r>
    </w:p>
    <w:p>
      <w:pPr>
        <w:pStyle w:val="ListBullet"/>
      </w:pPr>
      <w:r>
        <w:t>Volume 4: UI/UX Design Guide</w:t>
      </w:r>
    </w:p>
    <w:p>
      <w:pPr>
        <w:pStyle w:val="ListBullet"/>
      </w:pPr>
      <w:r>
        <w:t>Volume 5: Database Design</w:t>
      </w:r>
    </w:p>
    <w:p>
      <w:pPr>
        <w:pStyle w:val="ListBullet"/>
      </w:pPr>
      <w:r>
        <w:t>Volume 6: API Documentation</w:t>
      </w:r>
    </w:p>
    <w:p>
      <w:pPr>
        <w:pStyle w:val="ListBullet"/>
      </w:pPr>
      <w:r>
        <w:t>Volume 7: User Flow &amp; Architecture</w:t>
      </w:r>
    </w:p>
    <w:p>
      <w:pPr>
        <w:pStyle w:val="ListBullet"/>
      </w:pPr>
      <w:r>
        <w:t>Volume 8: Security &amp; Compliance</w:t>
      </w:r>
    </w:p>
    <w:p>
      <w:pPr>
        <w:pStyle w:val="ListBullet"/>
      </w:pPr>
      <w:r>
        <w:t>Volume 9: Testing &amp; Deployment</w:t>
      </w:r>
    </w:p>
    <w:p>
      <w:pPr>
        <w:pStyle w:val="Heading2"/>
      </w:pPr>
      <w:r>
        <w:t>Core Modules</w:t>
      </w:r>
    </w:p>
    <w:p>
      <w:pPr>
        <w:pStyle w:val="ListBullet"/>
      </w:pPr>
      <w:r>
        <w:t>Super Admin Portal</w:t>
      </w:r>
    </w:p>
    <w:p>
      <w:pPr>
        <w:pStyle w:val="ListBullet"/>
      </w:pPr>
      <w:r>
        <w:t>Gym Owner Portal</w:t>
      </w:r>
    </w:p>
    <w:p>
      <w:pPr>
        <w:pStyle w:val="ListBullet"/>
      </w:pPr>
      <w:r>
        <w:t>Member Mobile App</w:t>
      </w:r>
    </w:p>
    <w:p>
      <w:pPr>
        <w:pStyle w:val="ListBullet"/>
      </w:pPr>
      <w:r>
        <w:t>Trainer App</w:t>
      </w:r>
    </w:p>
    <w:p>
      <w:pPr>
        <w:pStyle w:val="ListBullet"/>
      </w:pPr>
      <w:r>
        <w:t>Receptionist</w:t>
      </w:r>
    </w:p>
    <w:p>
      <w:pPr>
        <w:pStyle w:val="ListBullet"/>
      </w:pPr>
      <w:r>
        <w:t>Membership Management</w:t>
      </w:r>
    </w:p>
    <w:p>
      <w:pPr>
        <w:pStyle w:val="ListBullet"/>
      </w:pPr>
      <w:r>
        <w:t>Attendance (QR/NFC)</w:t>
      </w:r>
    </w:p>
    <w:p>
      <w:pPr>
        <w:pStyle w:val="ListBullet"/>
      </w:pPr>
      <w:r>
        <w:t>Workout Plans</w:t>
      </w:r>
    </w:p>
    <w:p>
      <w:pPr>
        <w:pStyle w:val="ListBullet"/>
      </w:pPr>
      <w:r>
        <w:t>Diet Plans</w:t>
      </w:r>
    </w:p>
    <w:p>
      <w:pPr>
        <w:pStyle w:val="ListBullet"/>
      </w:pPr>
      <w:r>
        <w:t>Payments</w:t>
      </w:r>
    </w:p>
    <w:p>
      <w:pPr>
        <w:pStyle w:val="ListBullet"/>
      </w:pPr>
      <w:r>
        <w:t>GST Billing</w:t>
      </w:r>
    </w:p>
    <w:p>
      <w:pPr>
        <w:pStyle w:val="ListBullet"/>
      </w:pPr>
      <w:r>
        <w:t>Product Store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Reports</w:t>
      </w:r>
    </w:p>
    <w:p>
      <w:pPr>
        <w:pStyle w:val="ListBullet"/>
      </w:pPr>
      <w:r>
        <w:t>AI Coach</w:t>
      </w:r>
    </w:p>
    <w:p>
      <w:pPr>
        <w:pStyle w:val="ListBullet"/>
      </w:pPr>
      <w:r>
        <w:t>Analytics</w:t>
      </w:r>
    </w:p>
    <w:p>
      <w:pPr>
        <w:pStyle w:val="ListBullet"/>
      </w:pPr>
      <w:r>
        <w:t>Marketplace</w:t>
      </w:r>
    </w:p>
    <w:p>
      <w:pPr>
        <w:pStyle w:val="ListBullet"/>
      </w:pPr>
      <w:r>
        <w:t>Community</w:t>
      </w:r>
    </w:p>
    <w:p>
      <w:pPr>
        <w:pStyle w:val="Heading2"/>
      </w:pPr>
      <w:r>
        <w:t>Suggested Unique Features</w:t>
      </w:r>
    </w:p>
    <w:p>
      <w:pPr>
        <w:pStyle w:val="ListBullet"/>
      </w:pPr>
      <w:r>
        <w:t>AI workout generator</w:t>
      </w:r>
    </w:p>
    <w:p>
      <w:pPr>
        <w:pStyle w:val="ListBullet"/>
      </w:pPr>
      <w:r>
        <w:t>AI diet planner</w:t>
      </w:r>
    </w:p>
    <w:p>
      <w:pPr>
        <w:pStyle w:val="ListBullet"/>
      </w:pPr>
      <w:r>
        <w:t>AI renewal prediction</w:t>
      </w:r>
    </w:p>
    <w:p>
      <w:pPr>
        <w:pStyle w:val="ListBullet"/>
      </w:pPr>
      <w:r>
        <w:t>Wearable integration</w:t>
      </w:r>
    </w:p>
    <w:p>
      <w:pPr>
        <w:pStyle w:val="ListBullet"/>
      </w:pPr>
      <w:r>
        <w:t>Gamification</w:t>
      </w:r>
    </w:p>
    <w:p>
      <w:pPr>
        <w:pStyle w:val="ListBullet"/>
      </w:pPr>
      <w:r>
        <w:t>Challenges</w:t>
      </w:r>
    </w:p>
    <w:p>
      <w:pPr>
        <w:pStyle w:val="ListBullet"/>
      </w:pPr>
      <w:r>
        <w:t>Face recognition attendance</w:t>
      </w:r>
    </w:p>
    <w:p>
      <w:pPr>
        <w:pStyle w:val="ListBullet"/>
      </w:pPr>
      <w:r>
        <w:t>Multi-branch SaaS</w:t>
      </w:r>
    </w:p>
    <w:p>
      <w:pPr>
        <w:pStyle w:val="ListBullet"/>
      </w:pPr>
      <w:r>
        <w:t>White-label branding</w:t>
      </w:r>
    </w:p>
    <w:p>
      <w:pPr>
        <w:pStyle w:val="ListBullet"/>
      </w:pPr>
      <w:r>
        <w:t>WhatsApp/SMS/Email automation</w:t>
      </w:r>
    </w:p>
    <w:p>
      <w:pPr>
        <w:pStyle w:val="ListBullet"/>
      </w:pPr>
      <w:r>
        <w:t>Inventory &amp; POS</w:t>
      </w:r>
    </w:p>
    <w:p>
      <w:pPr>
        <w:pStyle w:val="ListBullet"/>
      </w:pPr>
      <w:r>
        <w:t>Payroll</w:t>
      </w:r>
    </w:p>
    <w:p>
      <w:pPr>
        <w:pStyle w:val="ListBullet"/>
      </w:pPr>
      <w:r>
        <w:t>Expense management</w:t>
      </w:r>
    </w:p>
    <w:p>
      <w:pPr>
        <w:pStyle w:val="Heading2"/>
      </w:pPr>
      <w:r>
        <w:t>Development Roadmap</w:t>
      </w:r>
    </w:p>
    <w:p>
      <w:r>
        <w:t>Phase 1: Planning &amp; Architecture</w:t>
        <w:br/>
        <w:t>Phase 2: Backend APIs &amp; Database</w:t>
        <w:br/>
        <w:t>Phase 3: Web Portals</w:t>
        <w:br/>
        <w:t>Phase 4: Mobile Apps</w:t>
        <w:br/>
        <w:t>Phase 5: AI Features</w:t>
        <w:br/>
        <w:t>Phase 6: Enterprise SaaS &amp; Scaling</w:t>
      </w:r>
    </w:p>
    <w:p>
      <w:pPr>
        <w:pStyle w:val="Heading2"/>
      </w:pPr>
      <w:r>
        <w:t>Note</w:t>
      </w:r>
    </w:p>
    <w:p>
      <w:r>
        <w:t>This starter document is an outline. The complete professional specification requested will span approximately 700-1000 pages across multiple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